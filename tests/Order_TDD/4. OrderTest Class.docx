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sz w:val="17"/>
        </w:rPr>
        <w:t>import static org.junit.jupiter.api.Assertions.*;</w:t>
        <w:br/>
        <w:t>import org.junit.jupiter.api.Test;</w:t>
        <w:br/>
        <w:br/>
        <w:t>public class OrderTest {</w:t>
        <w:br/>
        <w:br/>
        <w:t xml:space="preserve">    // TC01</w:t>
        <w:br/>
        <w:t xml:space="preserve">    // Test Objective: Verify order ID is accepted when valid and unique</w:t>
        <w:br/>
        <w:t xml:space="preserve">    // Input(s): Order ID = 1001, Unique = true</w:t>
        <w:br/>
        <w:t xml:space="preserve">    // Expected Output(s): Order ID accepted</w:t>
        <w:br/>
        <w:t xml:space="preserve">    @Test</w:t>
        <w:br/>
        <w:t xml:space="preserve">    void validOrderID_TC01() {</w:t>
        <w:br/>
        <w:t xml:space="preserve">        Order order = new Order();</w:t>
        <w:br/>
        <w:t xml:space="preserve">        assertTrue(order.verifyOrderID(1001, true));</w:t>
        <w:br/>
        <w:t xml:space="preserve">    }</w:t>
        <w:br/>
        <w:br/>
        <w:t xml:space="preserve">    // TC02</w:t>
        <w:br/>
        <w:t xml:space="preserve">    // Test Objective: Verify order ID is rejected when duplicated</w:t>
        <w:br/>
        <w:t xml:space="preserve">    // Input(s): Order ID = 1001, Unique = false</w:t>
        <w:br/>
        <w:t xml:space="preserve">    // Expected Output(s): Error message: Duplicate Order ID</w:t>
        <w:br/>
        <w:t xml:space="preserve">    @Test</w:t>
        <w:br/>
        <w:t xml:space="preserve">    void invalidDuplicateOrderID_TC02() {</w:t>
        <w:br/>
        <w:t xml:space="preserve">        Order order = new Order();</w:t>
        <w:br/>
        <w:t xml:space="preserve">        assertFalse(order.verifyOrderID(1001, false));</w:t>
        <w:br/>
        <w:t xml:space="preserve">    }</w:t>
        <w:br/>
        <w:br/>
        <w:t xml:space="preserve">    // TC03</w:t>
        <w:br/>
        <w:t xml:space="preserve">    // Test Objective: Verify order ID is rejected when empty</w:t>
        <w:br/>
        <w:t xml:space="preserve">    // Input(s): Order ID = 0</w:t>
        <w:br/>
        <w:t xml:space="preserve">    // Expected Output(s): Error message: Invalid Order ID</w:t>
        <w:br/>
        <w:t xml:space="preserve">    @Test</w:t>
        <w:br/>
        <w:t xml:space="preserve">    void invalidEmptyOrderID_TC03() {</w:t>
        <w:br/>
        <w:t xml:space="preserve">        Order order = new Order();</w:t>
        <w:br/>
        <w:t xml:space="preserve">        assertFalse(order.verifyOrderID(0, true));</w:t>
        <w:br/>
        <w:t xml:space="preserve">    }</w:t>
        <w:br/>
        <w:br/>
        <w:t xml:space="preserve">    // TC04</w:t>
        <w:br/>
        <w:t xml:space="preserve">    // Test Objective: Verify customer ID is accepted when customer exists</w:t>
        <w:br/>
        <w:t xml:space="preserve">    // Input(s): Customer ID = 101, Customer Exists = true</w:t>
        <w:br/>
        <w:t xml:space="preserve">    // Expected Output(s): Customer ID accepted</w:t>
        <w:br/>
        <w:t xml:space="preserve">    @Test</w:t>
        <w:br/>
        <w:t xml:space="preserve">    void validCustomerID_TC04() {</w:t>
        <w:br/>
        <w:t xml:space="preserve">        Order order = new Order();</w:t>
        <w:br/>
        <w:t xml:space="preserve">        assertTrue(order.verifyCustomerID(101, true));</w:t>
        <w:br/>
        <w:t xml:space="preserve">    }</w:t>
        <w:br/>
        <w:br/>
        <w:t xml:space="preserve">    // TC05</w:t>
        <w:br/>
        <w:t xml:space="preserve">    // Test Objective: Verify customer ID is rejected when customer does not exist</w:t>
        <w:br/>
        <w:t xml:space="preserve">    // Input(s): Customer ID = 999, Customer Exists = false</w:t>
        <w:br/>
        <w:t xml:space="preserve">    // Expected Output(s): Error message: Invalid Customer</w:t>
        <w:br/>
        <w:t xml:space="preserve">    @Test</w:t>
        <w:br/>
        <w:t xml:space="preserve">    void invalidCustomer_TC05() {</w:t>
        <w:br/>
        <w:t xml:space="preserve">        Order order = new Order();</w:t>
        <w:br/>
        <w:t xml:space="preserve">        assertFalse(order.verifyCustomerID(999, false));</w:t>
        <w:br/>
        <w:t xml:space="preserve">    }</w:t>
        <w:br/>
        <w:br/>
        <w:t xml:space="preserve">    // TC06</w:t>
        <w:br/>
        <w:t xml:space="preserve">    // Test Objective: Verify customer ID is rejected when empty</w:t>
        <w:br/>
        <w:t xml:space="preserve">    // Input(s): Customer ID = 0</w:t>
        <w:br/>
        <w:t xml:space="preserve">    // Expected Output(s): Error message: Invalid Customer ID</w:t>
        <w:br/>
        <w:t xml:space="preserve">    @Test</w:t>
        <w:br/>
        <w:t xml:space="preserve">    void invalidEmptyCustomerID_TC06() {</w:t>
        <w:br/>
        <w:t xml:space="preserve">        Order order = new Order();</w:t>
        <w:br/>
        <w:t xml:space="preserve">        assertFalse(order.verifyCustomerID(0, true));</w:t>
        <w:br/>
        <w:t xml:space="preserve">    }</w:t>
        <w:br/>
        <w:br/>
        <w:t xml:space="preserve">    // TC07</w:t>
        <w:br/>
        <w:t xml:space="preserve">    // Test Objective: Verify publication ID is accepted when publication exists</w:t>
        <w:br/>
        <w:t xml:space="preserve">    // Input(s): Publication ID = 201, Publication Exists = true</w:t>
        <w:br/>
        <w:t xml:space="preserve">    // Expected Output(s): Publication ID accepted</w:t>
        <w:br/>
        <w:t xml:space="preserve">    @Test</w:t>
        <w:br/>
        <w:t xml:space="preserve">    void validPublicationID_TC07() {</w:t>
        <w:br/>
        <w:t xml:space="preserve">        Order order = new Order();</w:t>
        <w:br/>
        <w:t xml:space="preserve">        assertTrue(order.verifyPublicationID(201, true));</w:t>
        <w:br/>
        <w:t xml:space="preserve">    }</w:t>
        <w:br/>
        <w:br/>
        <w:t xml:space="preserve">    // TC08</w:t>
        <w:br/>
        <w:t xml:space="preserve">    // Test Objective: Verify publication ID is rejected when publication does not exist</w:t>
        <w:br/>
        <w:t xml:space="preserve">    // Input(s): Publication ID = 999, Publication Exists = false</w:t>
        <w:br/>
        <w:t xml:space="preserve">    // Expected Output(s): Error message: Invalid Publication</w:t>
        <w:br/>
        <w:t xml:space="preserve">    @Test</w:t>
        <w:br/>
        <w:t xml:space="preserve">    void invalidPublication_TC08() {</w:t>
        <w:br/>
        <w:t xml:space="preserve">        Order order = new Order();</w:t>
        <w:br/>
        <w:t xml:space="preserve">        assertFalse(order.verifyPublicationID(999, false));</w:t>
        <w:br/>
        <w:t xml:space="preserve">    }</w:t>
        <w:br/>
        <w:br/>
        <w:t xml:space="preserve">    // TC09</w:t>
        <w:br/>
        <w:t xml:space="preserve">    // Test Objective: Verify publication ID is rejected when empty</w:t>
        <w:br/>
        <w:t xml:space="preserve">    // Input(s): Publication ID = 0</w:t>
        <w:br/>
        <w:t xml:space="preserve">    // Expected Output(s): Error message: Invalid Publication ID</w:t>
        <w:br/>
        <w:t xml:space="preserve">    @Test</w:t>
        <w:br/>
        <w:t xml:space="preserve">    void invalidEmptyPublicationID_TC09() {</w:t>
        <w:br/>
        <w:t xml:space="preserve">        Order order = new Order();</w:t>
        <w:br/>
        <w:t xml:space="preserve">        assertFalse(order.verifyPublicationID(0, true));</w:t>
        <w:br/>
        <w:t xml:space="preserve">    }</w:t>
        <w:br/>
        <w:br/>
        <w:t xml:space="preserve">    // TC10</w:t>
        <w:br/>
        <w:t xml:space="preserve">    // Test Objective: Verify delivery pattern is accepted when one valid day is selected</w:t>
        <w:br/>
        <w:t xml:space="preserve">    // Input(s): Monday = true</w:t>
        <w:br/>
        <w:t xml:space="preserve">    // Expected Output(s): Delivery pattern accepted</w:t>
        <w:br/>
        <w:t xml:space="preserve">    @Test</w:t>
        <w:br/>
        <w:t xml:space="preserve">    void validDeliveryPatternOneDay_TC10() {</w:t>
        <w:br/>
        <w:t xml:space="preserve">        Order order = new Order();</w:t>
        <w:br/>
        <w:t xml:space="preserve">        boolean[] pattern = {true, false, false, false, false, false, false};</w:t>
        <w:br/>
        <w:t xml:space="preserve">        assertTrue(order.verifyDeliveryPattern(pattern));</w:t>
        <w:br/>
        <w:t xml:space="preserve">    }</w:t>
        <w:br/>
        <w:br/>
        <w:t xml:space="preserve">    // TC11</w:t>
        <w:br/>
        <w:t xml:space="preserve">    // Test Objective: Verify delivery pattern is accepted when multiple days are selected</w:t>
        <w:br/>
        <w:t xml:space="preserve">    // Input(s): Monday, Wednesday and Friday = true</w:t>
        <w:br/>
        <w:t xml:space="preserve">    // Expected Output(s): Delivery pattern accepted</w:t>
        <w:br/>
        <w:t xml:space="preserve">    @Test</w:t>
        <w:br/>
        <w:t xml:space="preserve">    void validDeliveryPatternMultipleDays_TC11() {</w:t>
        <w:br/>
        <w:t xml:space="preserve">        Order order = new Order();</w:t>
        <w:br/>
        <w:t xml:space="preserve">        boolean[] pattern = {true, false, true, false, true, false, false};</w:t>
        <w:br/>
        <w:t xml:space="preserve">        assertTrue(order.verifyDeliveryPattern(pattern));</w:t>
        <w:br/>
        <w:t xml:space="preserve">    }</w:t>
        <w:br/>
        <w:br/>
        <w:t xml:space="preserve">    // TC12</w:t>
        <w:br/>
        <w:t xml:space="preserve">    // Test Objective: Verify delivery pattern is accepted when all days are selected</w:t>
        <w:br/>
        <w:t xml:space="preserve">    // Input(s): Monday-Sunday = true</w:t>
        <w:br/>
        <w:t xml:space="preserve">    // Expected Output(s): Delivery pattern accepted</w:t>
        <w:br/>
        <w:t xml:space="preserve">    @Test</w:t>
        <w:br/>
        <w:t xml:space="preserve">    void validDeliveryPatternAllDays_TC12() {</w:t>
        <w:br/>
        <w:t xml:space="preserve">        Order order = new Order();</w:t>
        <w:br/>
        <w:t xml:space="preserve">        boolean[] pattern = {true, true, true, true, true, true, true};</w:t>
        <w:br/>
        <w:t xml:space="preserve">        assertTrue(order.verifyDeliveryPattern(pattern));</w:t>
        <w:br/>
        <w:t xml:space="preserve">    }</w:t>
        <w:br/>
        <w:br/>
        <w:t xml:space="preserve">    // TC13</w:t>
        <w:br/>
        <w:t xml:space="preserve">    // Test Objective: Verify delivery pattern is rejected when no day is selected</w:t>
        <w:br/>
        <w:t xml:space="preserve">    // Input(s): All delivery days = false</w:t>
        <w:br/>
        <w:t xml:space="preserve">    // Expected Output(s): Error message: Invalid Delivery Pattern</w:t>
        <w:br/>
        <w:t xml:space="preserve">    @Test</w:t>
        <w:br/>
        <w:t xml:space="preserve">    void invalidEmptyDeliveryPattern_TC13() {</w:t>
        <w:br/>
        <w:t xml:space="preserve">        Order order = new Order();</w:t>
        <w:br/>
        <w:t xml:space="preserve">        boolean[] pattern = {false, false, false, false, false, false, false};</w:t>
        <w:br/>
        <w:t xml:space="preserve">        assertFalse(order.verifyDeliveryPattern(pattern));</w:t>
        <w:br/>
        <w:t xml:space="preserve">    }</w:t>
        <w:br/>
        <w:br/>
        <w:t xml:space="preserve">    // TC14</w:t>
        <w:br/>
        <w:t xml:space="preserve">    // Test Objective: Verify delivery pattern is rejected when it is not 7 days long</w:t>
        <w:br/>
        <w:t xml:space="preserve">    // Input(s): Delivery pattern contains 3 values</w:t>
        <w:br/>
        <w:t xml:space="preserve">    // Expected Output(s): Error message: Invalid Delivery Pattern</w:t>
        <w:br/>
        <w:t xml:space="preserve">    @Test</w:t>
        <w:br/>
        <w:t xml:space="preserve">    void invalidDeliveryPatternLength_TC14() {</w:t>
        <w:br/>
        <w:t xml:space="preserve">        Order order = new Order();</w:t>
        <w:br/>
        <w:t xml:space="preserve">        boolean[] pattern = {true, false, true};</w:t>
        <w:br/>
        <w:t xml:space="preserve">        assertFalse(order.verifyDeliveryPattern(pattern));</w:t>
        <w:br/>
        <w:t xml:space="preserve">    }</w:t>
        <w:br/>
        <w:br/>
        <w:t xml:space="preserve">    // TC15</w:t>
        <w:br/>
        <w:t xml:space="preserve">    // Test Objective: Verify successful database save is accepted</w:t>
        <w:br/>
        <w:t xml:space="preserve">    // Input(s): Save Successful = true</w:t>
        <w:br/>
        <w:t xml:space="preserve">    // Expected Output(s): Order save accepted</w:t>
        <w:br/>
        <w:t xml:space="preserve">    @Test</w:t>
        <w:br/>
        <w:t xml:space="preserve">    void validSave_TC15() {</w:t>
        <w:br/>
        <w:t xml:space="preserve">        Order order = new Order();</w:t>
        <w:br/>
        <w:t xml:space="preserve">        assertTrue(order.verifySave(true));</w:t>
        <w:br/>
        <w:t xml:space="preserve">    }</w:t>
        <w:br/>
        <w:br/>
        <w:t xml:space="preserve">    // TC16</w:t>
        <w:br/>
        <w:t xml:space="preserve">    // Test Objective: Verify failed database save is rejected</w:t>
        <w:br/>
        <w:t xml:space="preserve">    // Input(s): Save Successful = false</w:t>
        <w:br/>
        <w:t xml:space="preserve">    // Expected Output(s): Error message: Order not saved</w:t>
        <w:br/>
        <w:t xml:space="preserve">    @Test</w:t>
        <w:br/>
        <w:t xml:space="preserve">    void invalidSave_TC16() {</w:t>
        <w:br/>
        <w:t xml:space="preserve">        Order order = new Order();</w:t>
        <w:br/>
        <w:t xml:space="preserve">        assertFalse(order.verifySave(false));</w:t>
        <w:br/>
        <w:t xml:space="preserve">    }</w:t>
        <w:br/>
        <w:br/>
        <w:t xml:space="preserve">    // TC17</w:t>
        <w:br/>
        <w:t xml:space="preserve">    // Test Objective: Verify order is created when all details are valid</w:t>
        <w:br/>
        <w:t xml:space="preserve">    // Expected Output(s): Order created successfully</w:t>
        <w:br/>
        <w:t xml:space="preserve">    @Test</w:t>
        <w:br/>
        <w:t xml:space="preserve">    void createValidOrder_TC17() {</w:t>
        <w:br/>
        <w:t xml:space="preserve">        Order order = new Order();</w:t>
        <w:br/>
        <w:t xml:space="preserve">        boolean[] pattern = {true, true, true, true, true, false, false};</w:t>
        <w:br/>
        <w:br/>
        <w:t xml:space="preserve">        assertTrue(order.createOrder(</w:t>
        <w:br/>
        <w:t xml:space="preserve">                1001, 101, 201, pattern,</w:t>
        <w:br/>
        <w:t xml:space="preserve">                true, true, true, true));</w:t>
        <w:br/>
        <w:t xml:space="preserve">    }</w:t>
        <w:br/>
        <w:br/>
        <w:t xml:space="preserve">    // TC18</w:t>
        <w:br/>
        <w:t xml:space="preserve">    // Test Objective: Verify order creation fails with invalid customer</w:t>
        <w:br/>
        <w:t xml:space="preserve">    // Input(s): Customer Exists = false</w:t>
        <w:br/>
        <w:t xml:space="preserve">    // Expected Output(s): Order not created</w:t>
        <w:br/>
        <w:t xml:space="preserve">    @Test</w:t>
        <w:br/>
        <w:t xml:space="preserve">    void createOrderInvalidCustomer_TC18() {</w:t>
        <w:br/>
        <w:t xml:space="preserve">        Order order = new Order();</w:t>
        <w:br/>
        <w:t xml:space="preserve">        boolean[] pattern = {true, true, true, true, true, false, false};</w:t>
        <w:br/>
        <w:br/>
        <w:t xml:space="preserve">        assertFalse(order.createOrder(</w:t>
        <w:br/>
        <w:t xml:space="preserve">                1001, 999, 201, pattern,</w:t>
        <w:br/>
        <w:t xml:space="preserve">                true, false, true, true));</w:t>
        <w:br/>
        <w:t xml:space="preserve">    }</w:t>
        <w:br/>
        <w:br/>
        <w:t xml:space="preserve">    // TC19</w:t>
        <w:br/>
        <w:t xml:space="preserve">    // Test Objective: Verify order creation fails with invalid publication</w:t>
        <w:br/>
        <w:t xml:space="preserve">    // Input(s): Publication Exists = false</w:t>
        <w:br/>
        <w:t xml:space="preserve">    // Expected Output(s): Order not created</w:t>
        <w:br/>
        <w:t xml:space="preserve">    @Test</w:t>
        <w:br/>
        <w:t xml:space="preserve">    void createOrderInvalidPublication_TC19() {</w:t>
        <w:br/>
        <w:t xml:space="preserve">        Order order = new Order();</w:t>
        <w:br/>
        <w:t xml:space="preserve">        boolean[] pattern = {true, true, true, true, true, false, false};</w:t>
        <w:br/>
        <w:br/>
        <w:t xml:space="preserve">        assertFalse(order.createOrder(</w:t>
        <w:br/>
        <w:t xml:space="preserve">                1001, 101, 999, pattern,</w:t>
        <w:br/>
        <w:t xml:space="preserve">                true, true, false, true));</w:t>
        <w:br/>
        <w:t xml:space="preserve">    }</w:t>
        <w:br/>
        <w:br/>
        <w:t xml:space="preserve">    // TC20</w:t>
        <w:br/>
        <w:t xml:space="preserve">    // Test Objective: Verify order creation fails with invalid delivery pattern</w:t>
        <w:br/>
        <w:t xml:space="preserve">    // Input(s): No delivery days selected</w:t>
        <w:br/>
        <w:t xml:space="preserve">    // Expected Output(s): Order not created</w:t>
        <w:br/>
        <w:t xml:space="preserve">    @Test</w:t>
        <w:br/>
        <w:t xml:space="preserve">    void createOrderInvalidDeliveryPattern_TC20() {</w:t>
        <w:br/>
        <w:t xml:space="preserve">        Order order = new Order();</w:t>
        <w:br/>
        <w:t xml:space="preserve">        boolean[] pattern = {false, false, false, false, false, false, false};</w:t>
        <w:br/>
        <w:br/>
        <w:t xml:space="preserve">        assertFalse(order.createOrder(</w:t>
        <w:br/>
        <w:t xml:space="preserve">                1001, 101, 201, pattern,</w:t>
        <w:br/>
        <w:t xml:space="preserve">                true, true, true, true));</w:t>
        <w:br/>
        <w:t xml:space="preserve">    }</w:t>
        <w:br/>
        <w:br/>
        <w:t xml:space="preserve">    // TC21</w:t>
        <w:br/>
        <w:t xml:space="preserve">    // Test Objective: Verify order creation fails with duplicate order ID</w:t>
        <w:br/>
        <w:t xml:space="preserve">    // Input(s): Unique Order ID = false</w:t>
        <w:br/>
        <w:t xml:space="preserve">    // Expected Output(s): Order not created</w:t>
        <w:br/>
        <w:t xml:space="preserve">    @Test</w:t>
        <w:br/>
        <w:t xml:space="preserve">    void createOrderDuplicateOrderID_TC21() {</w:t>
        <w:br/>
        <w:t xml:space="preserve">        Order order = new Order();</w:t>
        <w:br/>
        <w:t xml:space="preserve">        boolean[] pattern = {true, true, true, true, true, false, false};</w:t>
        <w:br/>
        <w:br/>
        <w:t xml:space="preserve">        assertFalse(order.createOrder(</w:t>
        <w:br/>
        <w:t xml:space="preserve">                1001, 101, 201, pattern,</w:t>
        <w:br/>
        <w:t xml:space="preserve">                false, true, true, true));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