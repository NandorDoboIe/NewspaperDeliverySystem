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sz w:val="18"/>
        </w:rPr>
        <w:t>public class Order {</w:t>
        <w:br/>
        <w:br/>
        <w:t xml:space="preserve">    /**</w:t>
        <w:br/>
        <w:t xml:space="preserve">     * Verifies that an order ID has been entered</w:t>
        <w:br/>
        <w:t xml:space="preserve">     * and is unique.</w:t>
        <w:br/>
        <w:t xml:space="preserve">     *</w:t>
        <w:br/>
        <w:t xml:space="preserve">     * @param orderID Order's ID</w:t>
        <w:br/>
        <w:t xml:space="preserve">     * @param unique true if the order ID is unique</w:t>
        <w:br/>
        <w:t xml:space="preserve">     * @return true if valid, otherwise false</w:t>
        <w:br/>
        <w:t xml:space="preserve">     */</w:t>
        <w:br/>
        <w:t xml:space="preserve">    public boolean verifyOrderID(int orderID, boolean unique) {</w:t>
        <w:br/>
        <w:t xml:space="preserve">        throw new RuntimeException("No Product Written Yet"); // TODO: Implement</w:t>
        <w:br/>
        <w:t xml:space="preserve">    }</w:t>
        <w:br/>
        <w:br/>
        <w:t xml:space="preserve">    /**</w:t>
        <w:br/>
        <w:t xml:space="preserve">     * Verifies that a customer ID has been entered</w:t>
        <w:br/>
        <w:t xml:space="preserve">     * and that the customer exists.</w:t>
        <w:br/>
        <w:t xml:space="preserve">     *</w:t>
        <w:br/>
        <w:t xml:space="preserve">     * @param customerID Customer's ID</w:t>
        <w:br/>
        <w:t xml:space="preserve">     * @param customerExists true if the customer exists</w:t>
        <w:br/>
        <w:t xml:space="preserve">     * @return true if valid, otherwise false</w:t>
        <w:br/>
        <w:t xml:space="preserve">     */</w:t>
        <w:br/>
        <w:t xml:space="preserve">    public boolean verifyCustomerID(int customerID, boolean customerExists) {</w:t>
        <w:br/>
        <w:t xml:space="preserve">        throw new RuntimeException("No Product Written Yet"); // TODO: Implement</w:t>
        <w:br/>
        <w:t xml:space="preserve">    }</w:t>
        <w:br/>
        <w:br/>
        <w:t xml:space="preserve">    /**</w:t>
        <w:br/>
        <w:t xml:space="preserve">     * Verifies that a publication ID has been entered</w:t>
        <w:br/>
        <w:t xml:space="preserve">     * and that the publication exists.</w:t>
        <w:br/>
        <w:t xml:space="preserve">     *</w:t>
        <w:br/>
        <w:t xml:space="preserve">     * @param publicationID Publication's ID</w:t>
        <w:br/>
        <w:t xml:space="preserve">     * @param publicationExists true if the publication exists</w:t>
        <w:br/>
        <w:t xml:space="preserve">     * @return true if valid, otherwise false</w:t>
        <w:br/>
        <w:t xml:space="preserve">     */</w:t>
        <w:br/>
        <w:t xml:space="preserve">    public boolean verifyPublicationID(int publicationID,</w:t>
        <w:br/>
        <w:t xml:space="preserve">                                       boolean publicationExists) {</w:t>
        <w:br/>
        <w:t xml:space="preserve">        throw new RuntimeException("No Product Written Yet"); // TODO: Implement</w:t>
        <w:br/>
        <w:t xml:space="preserve">    }</w:t>
        <w:br/>
        <w:br/>
        <w:t xml:space="preserve">    /**</w:t>
        <w:br/>
        <w:t xml:space="preserve">     * Verifies that a delivery pattern has been entered</w:t>
        <w:br/>
        <w:t xml:space="preserve">     * and contains valid delivery days.</w:t>
        <w:br/>
        <w:t xml:space="preserve">     *</w:t>
        <w:br/>
        <w:t xml:space="preserve">     * @param deliveryPattern Order's delivery pattern</w:t>
        <w:br/>
        <w:t xml:space="preserve">     * @return true if valid, otherwise false</w:t>
        <w:br/>
        <w:t xml:space="preserve">     */</w:t>
        <w:br/>
        <w:t xml:space="preserve">    public boolean verifyDeliveryPattern(boolean[] deliveryPattern) {</w:t>
        <w:br/>
        <w:t xml:space="preserve">        throw new RuntimeException("No Product Written Yet"); // TODO: Implement</w:t>
        <w:br/>
        <w:t xml:space="preserve">    }</w:t>
        <w:br/>
        <w:br/>
        <w:t xml:space="preserve">    /**</w:t>
        <w:br/>
        <w:t xml:space="preserve">     * Verifies that the order was successfully saved.</w:t>
        <w:br/>
        <w:t xml:space="preserve">     *</w:t>
        <w:br/>
        <w:t xml:space="preserve">     * @param saveSuccessful true if the order was saved</w:t>
        <w:br/>
        <w:t xml:space="preserve">     * @return true if saved, otherwise false</w:t>
        <w:br/>
        <w:t xml:space="preserve">     */</w:t>
        <w:br/>
        <w:t xml:space="preserve">    public boolean verifySave(boolean saveSuccessful) {</w:t>
        <w:br/>
        <w:t xml:space="preserve">        throw new RuntimeException("No Product Written Yet"); // TODO: Implement</w:t>
        <w:br/>
        <w:t xml:space="preserve">    }</w:t>
        <w:br/>
        <w:br/>
        <w:t xml:space="preserve">    /**</w:t>
        <w:br/>
        <w:t xml:space="preserve">     * Creates an order when all validation rules are satisfied.</w:t>
        <w:br/>
        <w:t xml:space="preserve">     *</w:t>
        <w:br/>
        <w:t xml:space="preserve">     * @param orderID Order's ID</w:t>
        <w:br/>
        <w:t xml:space="preserve">     * @param customerID Customer's ID</w:t>
        <w:br/>
        <w:t xml:space="preserve">     * @param publicationID Publication's ID</w:t>
        <w:br/>
        <w:t xml:space="preserve">     * @param deliveryPattern Order's delivery pattern</w:t>
        <w:br/>
        <w:t xml:space="preserve">     * @param uniqueOrderID true if order ID is unique</w:t>
        <w:br/>
        <w:t xml:space="preserve">     * @param customerExists true if customer exists</w:t>
        <w:br/>
        <w:t xml:space="preserve">     * @param publicationExists true if publication exists</w:t>
        <w:br/>
        <w:t xml:space="preserve">     * @param saveSuccessful true if the order is saved successfully</w:t>
        <w:br/>
        <w:t xml:space="preserve">     * @return true if order is created, otherwise false</w:t>
        <w:br/>
        <w:t xml:space="preserve">     */</w:t>
        <w:br/>
        <w:t xml:space="preserve">    public boolean createOrder(</w:t>
        <w:br/>
        <w:t xml:space="preserve">            int orderID,</w:t>
        <w:br/>
        <w:t xml:space="preserve">            int customerID,</w:t>
        <w:br/>
        <w:t xml:space="preserve">            int publicationID,</w:t>
        <w:br/>
        <w:t xml:space="preserve">            boolean[] deliveryPattern,</w:t>
        <w:br/>
        <w:t xml:space="preserve">            boolean uniqueOrderID,</w:t>
        <w:br/>
        <w:t xml:space="preserve">            boolean customerExists,</w:t>
        <w:br/>
        <w:t xml:space="preserve">            boolean publicationExists,</w:t>
        <w:br/>
        <w:t xml:space="preserve">            boolean saveSuccessful) {</w:t>
        <w:br/>
        <w:br/>
        <w:t xml:space="preserve">        throw new RuntimeException("No Product Written Yet"); // TODO: Implement</w:t>
        <w:br/>
        <w:t xml:space="preserve">    }</w:t>
        <w:br/>
        <w:t>}</w:t>
      </w: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