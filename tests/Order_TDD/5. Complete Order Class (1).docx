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sz w:val="19"/>
        </w:rPr>
        <w:t>public class Order {</w:t>
        <w:br/>
        <w:br/>
        <w:t xml:space="preserve">    /**</w:t>
        <w:br/>
        <w:t xml:space="preserve">     * Validates that the order ID is valid</w:t>
        <w:br/>
        <w:t xml:space="preserve">     * and unique.</w:t>
        <w:br/>
        <w:t xml:space="preserve">     */</w:t>
        <w:br/>
        <w:t xml:space="preserve">    public boolean verifyOrderID(int orderID, boolean unique) {</w:t>
        <w:br/>
        <w:t xml:space="preserve">        return orderID &gt; 0</w:t>
        <w:br/>
        <w:t xml:space="preserve">                &amp;&amp; unique;</w:t>
        <w:br/>
        <w:t xml:space="preserve">    }</w:t>
        <w:br/>
        <w:br/>
        <w:t xml:space="preserve">    /**</w:t>
        <w:br/>
        <w:t xml:space="preserve">     * Validates that the customer ID is valid</w:t>
        <w:br/>
        <w:t xml:space="preserve">     * and the customer exists.</w:t>
        <w:br/>
        <w:t xml:space="preserve">     */</w:t>
        <w:br/>
        <w:t xml:space="preserve">    public boolean verifyCustomerID(int customerID, boolean customerExists) {</w:t>
        <w:br/>
        <w:t xml:space="preserve">        return customerID &gt; 0</w:t>
        <w:br/>
        <w:t xml:space="preserve">                &amp;&amp; customerExists;</w:t>
        <w:br/>
        <w:t xml:space="preserve">    }</w:t>
        <w:br/>
        <w:br/>
        <w:t xml:space="preserve">    /**</w:t>
        <w:br/>
        <w:t xml:space="preserve">     * Validates that the publication ID is valid</w:t>
        <w:br/>
        <w:t xml:space="preserve">     * and the publication exists.</w:t>
        <w:br/>
        <w:t xml:space="preserve">     */</w:t>
        <w:br/>
        <w:t xml:space="preserve">    public boolean verifyPublicationID(int publicationID,</w:t>
        <w:br/>
        <w:t xml:space="preserve">                                       boolean publicationExists) {</w:t>
        <w:br/>
        <w:t xml:space="preserve">        return publicationID &gt; 0</w:t>
        <w:br/>
        <w:t xml:space="preserve">                &amp;&amp; publicationExists;</w:t>
        <w:br/>
        <w:t xml:space="preserve">    }</w:t>
        <w:br/>
        <w:br/>
        <w:t xml:space="preserve">    /**</w:t>
        <w:br/>
        <w:t xml:space="preserve">     * Validates that the delivery pattern contains</w:t>
        <w:br/>
        <w:t xml:space="preserve">     * exactly seven days and at least one day is selected.</w:t>
        <w:br/>
        <w:t xml:space="preserve">     */</w:t>
        <w:br/>
        <w:t xml:space="preserve">    public boolean verifyDeliveryPattern(boolean[] deliveryPattern) {</w:t>
        <w:br/>
        <w:t xml:space="preserve">        if (deliveryPattern == null || deliveryPattern.length != 7) {</w:t>
        <w:br/>
        <w:t xml:space="preserve">            return false;</w:t>
        <w:br/>
        <w:t xml:space="preserve">        }</w:t>
        <w:br/>
        <w:br/>
        <w:t xml:space="preserve">        for (boolean day : deliveryPattern) {</w:t>
        <w:br/>
        <w:t xml:space="preserve">            if (day)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/**</w:t>
        <w:br/>
        <w:t xml:space="preserve">     * Validates that the order was successfully saved.</w:t>
        <w:br/>
        <w:t xml:space="preserve">     */</w:t>
        <w:br/>
        <w:t xml:space="preserve">    public boolean verifySave(boolean saveSuccessful) {</w:t>
        <w:br/>
        <w:t xml:space="preserve">        return saveSuccessful;</w:t>
        <w:br/>
        <w:t xml:space="preserve">    }</w:t>
        <w:br/>
        <w:br/>
        <w:t xml:space="preserve">    /**</w:t>
        <w:br/>
        <w:t xml:space="preserve">     * Creates an order if all validation rules pass.</w:t>
        <w:br/>
        <w:t xml:space="preserve">     */</w:t>
        <w:br/>
        <w:t xml:space="preserve">    public boolean createOrder(</w:t>
        <w:br/>
        <w:t xml:space="preserve">            int orderID,</w:t>
        <w:br/>
        <w:t xml:space="preserve">            int customerID,</w:t>
        <w:br/>
        <w:t xml:space="preserve">            int publicationID,</w:t>
        <w:br/>
        <w:t xml:space="preserve">            boolean[] deliveryPattern,</w:t>
        <w:br/>
        <w:t xml:space="preserve">            boolean uniqueOrderID,</w:t>
        <w:br/>
        <w:t xml:space="preserve">            boolean customerExists,</w:t>
        <w:br/>
        <w:t xml:space="preserve">            boolean publicationExists,</w:t>
        <w:br/>
        <w:t xml:space="preserve">            boolean saveSuccessful) {</w:t>
        <w:br/>
        <w:br/>
        <w:t xml:space="preserve">        return verifyOrderID(orderID, uniqueOrderID)</w:t>
        <w:br/>
        <w:t xml:space="preserve">                &amp;&amp; verifyCustomerID(customerID, customerExists)</w:t>
        <w:br/>
        <w:t xml:space="preserve">                &amp;&amp; verifyPublicationID(publicationID, publicationExists)</w:t>
        <w:br/>
        <w:t xml:space="preserve">                &amp;&amp; verifyDeliveryPattern(deliveryPattern)</w:t>
        <w:br/>
        <w:t xml:space="preserve">                &amp;&amp; verifySave(saveSuccessful);</w:t>
        <w:br/>
        <w:t xml:space="preserve">    }</w:t>
        <w:br/>
        <w:t>}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